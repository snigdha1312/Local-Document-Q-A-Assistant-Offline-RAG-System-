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local-doc-chat system was built on June 30, 2026. It is designed to work completely offline, keeping user data private.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